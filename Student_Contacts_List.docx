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32"/>
        </w:rPr>
        <w:t>SHAHBAZ PARAMEDICAL INSTITUTE OF MEDICAL SCIENCES (SPIMS)</w:t>
      </w:r>
    </w:p>
    <w:p>
      <w:pPr>
        <w:spacing w:before="0" w:after="200"/>
        <w:jc w:val="center"/>
      </w:pPr>
      <w:r>
        <w:rPr>
          <w:rFonts w:ascii="Calibri" w:hAnsi="Calibri"/>
          <w:color w:val="475569"/>
          <w:sz w:val="22"/>
        </w:rPr>
        <w:t>Official Student &amp; Parent Contact Directory — Session 2025–2027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76"/>
            <w:shd w:val="clear" w:color="auto"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864"/>
            <w:shd w:val="clear" w:color="auto"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val="clear" w:color="auto"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Student Name</w:t>
            </w:r>
          </w:p>
        </w:tc>
        <w:tc>
          <w:tcPr>
            <w:tcW w:type="dxa" w:w="1440"/>
            <w:shd w:val="clear" w:color="auto"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Course / Dept</w:t>
            </w:r>
          </w:p>
        </w:tc>
        <w:tc>
          <w:tcPr>
            <w:tcW w:type="dxa" w:w="1584"/>
            <w:shd w:val="clear" w:color="auto"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Session / Year</w:t>
            </w:r>
          </w:p>
        </w:tc>
        <w:tc>
          <w:tcPr>
            <w:tcW w:type="dxa" w:w="1872"/>
            <w:shd w:val="clear" w:color="auto"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Father's Name</w:t>
            </w:r>
          </w:p>
        </w:tc>
        <w:tc>
          <w:tcPr>
            <w:tcW w:type="dxa" w:w="1728"/>
            <w:shd w:val="clear" w:color="auto"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Student Contact</w:t>
            </w:r>
          </w:p>
        </w:tc>
        <w:tc>
          <w:tcPr>
            <w:tcW w:type="dxa" w:w="1872"/>
            <w:shd w:val="clear" w:color="auto"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Father / Parent Contact</w:t>
            </w:r>
          </w:p>
        </w:tc>
        <w:tc>
          <w:tcPr>
            <w:tcW w:type="dxa" w:w="2304"/>
            <w:shd w:val="clear" w:color="auto"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Address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1</w:t>
            </w:r>
          </w:p>
        </w:tc>
        <w:tc>
          <w:tcPr>
            <w:tcW w:type="dxa" w:w="86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200</w:t>
            </w:r>
          </w:p>
        </w:tc>
        <w:tc>
          <w:tcPr>
            <w:tcW w:type="dxa" w:w="216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Muhammad Imran</w:t>
            </w:r>
          </w:p>
        </w:tc>
        <w:tc>
          <w:tcPr>
            <w:tcW w:type="dxa" w:w="144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OTT</w:t>
            </w:r>
          </w:p>
        </w:tc>
        <w:tc>
          <w:tcPr>
            <w:tcW w:type="dxa" w:w="158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Ghulam Murtaza</w:t>
            </w:r>
          </w:p>
        </w:tc>
        <w:tc>
          <w:tcPr>
            <w:tcW w:type="dxa" w:w="1728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0330-8690924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0303-6578224</w:t>
            </w:r>
          </w:p>
        </w:tc>
        <w:tc>
          <w:tcPr>
            <w:tcW w:type="dxa" w:w="230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224 WB, Vehari</w:t>
            </w:r>
          </w:p>
        </w:tc>
      </w:tr>
      <w:tr>
        <w:tc>
          <w:tcPr>
            <w:tcW w:type="dxa" w:w="576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2</w:t>
            </w:r>
          </w:p>
        </w:tc>
        <w:tc>
          <w:tcPr>
            <w:tcW w:type="dxa" w:w="86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28</w:t>
            </w:r>
          </w:p>
        </w:tc>
        <w:tc>
          <w:tcPr>
            <w:tcW w:type="dxa" w:w="216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M. Ramzan</w:t>
            </w:r>
          </w:p>
        </w:tc>
        <w:tc>
          <w:tcPr>
            <w:tcW w:type="dxa" w:w="144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Pharmacy Tech</w:t>
            </w:r>
          </w:p>
        </w:tc>
        <w:tc>
          <w:tcPr>
            <w:tcW w:type="dxa" w:w="158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2nd Year, 22–24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M. Nawaz</w:t>
            </w:r>
          </w:p>
        </w:tc>
        <w:tc>
          <w:tcPr>
            <w:tcW w:type="dxa" w:w="1728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0304-8175676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0300-6839448</w:t>
            </w:r>
          </w:p>
        </w:tc>
        <w:tc>
          <w:tcPr>
            <w:tcW w:type="dxa" w:w="230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Chak No. 56 WB (Alt: 0325-0558165)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3</w:t>
            </w:r>
          </w:p>
        </w:tc>
        <w:tc>
          <w:tcPr>
            <w:tcW w:type="dxa" w:w="86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219/233</w:t>
            </w:r>
          </w:p>
        </w:tc>
        <w:tc>
          <w:tcPr>
            <w:tcW w:type="dxa" w:w="216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Farooq Ahmad</w:t>
            </w:r>
          </w:p>
        </w:tc>
        <w:tc>
          <w:tcPr>
            <w:tcW w:type="dxa" w:w="144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B-Cat / MLT</w:t>
            </w:r>
          </w:p>
        </w:tc>
        <w:tc>
          <w:tcPr>
            <w:tcW w:type="dxa" w:w="158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2nd Year, 25–27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Maqbool Ahmad</w:t>
            </w:r>
          </w:p>
        </w:tc>
        <w:tc>
          <w:tcPr>
            <w:tcW w:type="dxa" w:w="1728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0302-3786119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0318-7451709</w:t>
            </w:r>
          </w:p>
        </w:tc>
        <w:tc>
          <w:tcPr>
            <w:tcW w:type="dxa" w:w="230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77 WB (B-Cat &amp; MLT records)</w:t>
            </w:r>
          </w:p>
        </w:tc>
      </w:tr>
      <w:tr>
        <w:tc>
          <w:tcPr>
            <w:tcW w:type="dxa" w:w="576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4</w:t>
            </w:r>
          </w:p>
        </w:tc>
        <w:tc>
          <w:tcPr>
            <w:tcW w:type="dxa" w:w="86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29</w:t>
            </w:r>
          </w:p>
        </w:tc>
        <w:tc>
          <w:tcPr>
            <w:tcW w:type="dxa" w:w="216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M. Danish</w:t>
            </w:r>
          </w:p>
        </w:tc>
        <w:tc>
          <w:tcPr>
            <w:tcW w:type="dxa" w:w="144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B-Cat</w:t>
            </w:r>
          </w:p>
        </w:tc>
        <w:tc>
          <w:tcPr>
            <w:tcW w:type="dxa" w:w="158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Nasir Ahmad</w:t>
            </w:r>
          </w:p>
        </w:tc>
        <w:tc>
          <w:tcPr>
            <w:tcW w:type="dxa" w:w="1728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0301-1404248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0300-6877914</w:t>
            </w:r>
          </w:p>
        </w:tc>
        <w:tc>
          <w:tcPr>
            <w:tcW w:type="dxa" w:w="230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Post Office Khas, 45 WB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5</w:t>
            </w:r>
          </w:p>
        </w:tc>
        <w:tc>
          <w:tcPr>
            <w:tcW w:type="dxa" w:w="86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111</w:t>
            </w:r>
          </w:p>
        </w:tc>
        <w:tc>
          <w:tcPr>
            <w:tcW w:type="dxa" w:w="216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Shahid (M. Shahid)</w:t>
            </w:r>
          </w:p>
        </w:tc>
        <w:tc>
          <w:tcPr>
            <w:tcW w:type="dxa" w:w="144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B-Cat</w:t>
            </w:r>
          </w:p>
        </w:tc>
        <w:tc>
          <w:tcPr>
            <w:tcW w:type="dxa" w:w="158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M. Sarwar</w:t>
            </w:r>
          </w:p>
        </w:tc>
        <w:tc>
          <w:tcPr>
            <w:tcW w:type="dxa" w:w="1728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0301-1641980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0307-6874507</w:t>
            </w:r>
          </w:p>
        </w:tc>
        <w:tc>
          <w:tcPr>
            <w:tcW w:type="dxa" w:w="230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Chak No. 23 WB (Alt: 0300-7757057)</w:t>
            </w:r>
          </w:p>
        </w:tc>
      </w:tr>
      <w:tr>
        <w:tc>
          <w:tcPr>
            <w:tcW w:type="dxa" w:w="576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6</w:t>
            </w:r>
          </w:p>
        </w:tc>
        <w:tc>
          <w:tcPr>
            <w:tcW w:type="dxa" w:w="86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212</w:t>
            </w:r>
          </w:p>
        </w:tc>
        <w:tc>
          <w:tcPr>
            <w:tcW w:type="dxa" w:w="216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Abeel (Arbeel) Fatima</w:t>
            </w:r>
          </w:p>
        </w:tc>
        <w:tc>
          <w:tcPr>
            <w:tcW w:type="dxa" w:w="144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CMW / LHV</w:t>
            </w:r>
          </w:p>
        </w:tc>
        <w:tc>
          <w:tcPr>
            <w:tcW w:type="dxa" w:w="158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Tariq Mehmood</w:t>
            </w:r>
          </w:p>
        </w:tc>
        <w:tc>
          <w:tcPr>
            <w:tcW w:type="dxa" w:w="1728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0371-1750074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0306-5808027</w:t>
            </w:r>
          </w:p>
        </w:tc>
        <w:tc>
          <w:tcPr>
            <w:tcW w:type="dxa" w:w="230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101 WB, Vehari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7</w:t>
            </w:r>
          </w:p>
        </w:tc>
        <w:tc>
          <w:tcPr>
            <w:tcW w:type="dxa" w:w="86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227</w:t>
            </w:r>
          </w:p>
        </w:tc>
        <w:tc>
          <w:tcPr>
            <w:tcW w:type="dxa" w:w="216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M. Aftab Khan</w:t>
            </w:r>
          </w:p>
        </w:tc>
        <w:tc>
          <w:tcPr>
            <w:tcW w:type="dxa" w:w="144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B-Cat</w:t>
            </w:r>
          </w:p>
        </w:tc>
        <w:tc>
          <w:tcPr>
            <w:tcW w:type="dxa" w:w="158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Muhammad Mushtaq</w:t>
            </w:r>
          </w:p>
        </w:tc>
        <w:tc>
          <w:tcPr>
            <w:tcW w:type="dxa" w:w="1728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0324-6055664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0306-4509863</w:t>
            </w:r>
          </w:p>
        </w:tc>
        <w:tc>
          <w:tcPr>
            <w:tcW w:type="dxa" w:w="230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Vehari</w:t>
            </w:r>
          </w:p>
        </w:tc>
      </w:tr>
      <w:tr>
        <w:tc>
          <w:tcPr>
            <w:tcW w:type="dxa" w:w="576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8</w:t>
            </w:r>
          </w:p>
        </w:tc>
        <w:tc>
          <w:tcPr>
            <w:tcW w:type="dxa" w:w="86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92/164</w:t>
            </w:r>
          </w:p>
        </w:tc>
        <w:tc>
          <w:tcPr>
            <w:tcW w:type="dxa" w:w="216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Awais Yasir</w:t>
            </w:r>
          </w:p>
        </w:tc>
        <w:tc>
          <w:tcPr>
            <w:tcW w:type="dxa" w:w="144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Dispenser</w:t>
            </w:r>
          </w:p>
        </w:tc>
        <w:tc>
          <w:tcPr>
            <w:tcW w:type="dxa" w:w="158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Maqbool / S. Nadeem</w:t>
            </w:r>
          </w:p>
        </w:tc>
        <w:tc>
          <w:tcPr>
            <w:tcW w:type="dxa" w:w="1728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0305-6743586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0328-7956350</w:t>
            </w:r>
          </w:p>
        </w:tc>
        <w:tc>
          <w:tcPr>
            <w:tcW w:type="dxa" w:w="230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Awais: 0303029172 | Yasir: 03211362157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9</w:t>
            </w:r>
          </w:p>
        </w:tc>
        <w:tc>
          <w:tcPr>
            <w:tcW w:type="dxa" w:w="86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217</w:t>
            </w:r>
          </w:p>
        </w:tc>
        <w:tc>
          <w:tcPr>
            <w:tcW w:type="dxa" w:w="216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Alina (Aleena) Sarwar</w:t>
            </w:r>
          </w:p>
        </w:tc>
        <w:tc>
          <w:tcPr>
            <w:tcW w:type="dxa" w:w="144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CMW</w:t>
            </w:r>
          </w:p>
        </w:tc>
        <w:tc>
          <w:tcPr>
            <w:tcW w:type="dxa" w:w="158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M. Sarwar</w:t>
            </w:r>
          </w:p>
        </w:tc>
        <w:tc>
          <w:tcPr>
            <w:tcW w:type="dxa" w:w="1728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0329-7174863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—</w:t>
            </w:r>
          </w:p>
        </w:tc>
        <w:tc>
          <w:tcPr>
            <w:tcW w:type="dxa" w:w="230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Chak No. 43</w:t>
            </w:r>
          </w:p>
        </w:tc>
      </w:tr>
      <w:tr>
        <w:tc>
          <w:tcPr>
            <w:tcW w:type="dxa" w:w="576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10</w:t>
            </w:r>
          </w:p>
        </w:tc>
        <w:tc>
          <w:tcPr>
            <w:tcW w:type="dxa" w:w="86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201</w:t>
            </w:r>
          </w:p>
        </w:tc>
        <w:tc>
          <w:tcPr>
            <w:tcW w:type="dxa" w:w="216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Shahbaz (M. Shehbaz)</w:t>
            </w:r>
          </w:p>
        </w:tc>
        <w:tc>
          <w:tcPr>
            <w:tcW w:type="dxa" w:w="144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OTT</w:t>
            </w:r>
          </w:p>
        </w:tc>
        <w:tc>
          <w:tcPr>
            <w:tcW w:type="dxa" w:w="158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Muhammad Saeed</w:t>
            </w:r>
          </w:p>
        </w:tc>
        <w:tc>
          <w:tcPr>
            <w:tcW w:type="dxa" w:w="1728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0302-3574226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0307-6857026</w:t>
            </w:r>
          </w:p>
        </w:tc>
        <w:tc>
          <w:tcPr>
            <w:tcW w:type="dxa" w:w="230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226 WB, Vehari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11</w:t>
            </w:r>
          </w:p>
        </w:tc>
        <w:tc>
          <w:tcPr>
            <w:tcW w:type="dxa" w:w="86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181</w:t>
            </w:r>
          </w:p>
        </w:tc>
        <w:tc>
          <w:tcPr>
            <w:tcW w:type="dxa" w:w="216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Akash Ahmad</w:t>
            </w:r>
          </w:p>
        </w:tc>
        <w:tc>
          <w:tcPr>
            <w:tcW w:type="dxa" w:w="144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B-Cat</w:t>
            </w:r>
          </w:p>
        </w:tc>
        <w:tc>
          <w:tcPr>
            <w:tcW w:type="dxa" w:w="158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2nd Year, 24–26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M. Ishafaq</w:t>
            </w:r>
          </w:p>
        </w:tc>
        <w:tc>
          <w:tcPr>
            <w:tcW w:type="dxa" w:w="1728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0317-6851109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—</w:t>
            </w:r>
          </w:p>
        </w:tc>
        <w:tc>
          <w:tcPr>
            <w:tcW w:type="dxa" w:w="230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Vehari</w:t>
            </w:r>
          </w:p>
        </w:tc>
      </w:tr>
      <w:tr>
        <w:tc>
          <w:tcPr>
            <w:tcW w:type="dxa" w:w="576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12</w:t>
            </w:r>
          </w:p>
        </w:tc>
        <w:tc>
          <w:tcPr>
            <w:tcW w:type="dxa" w:w="86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206</w:t>
            </w:r>
          </w:p>
        </w:tc>
        <w:tc>
          <w:tcPr>
            <w:tcW w:type="dxa" w:w="216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Nimra</w:t>
            </w:r>
          </w:p>
        </w:tc>
        <w:tc>
          <w:tcPr>
            <w:tcW w:type="dxa" w:w="144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LHV</w:t>
            </w:r>
          </w:p>
        </w:tc>
        <w:tc>
          <w:tcPr>
            <w:tcW w:type="dxa" w:w="158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Muhammad Wakeel</w:t>
            </w:r>
          </w:p>
        </w:tc>
        <w:tc>
          <w:tcPr>
            <w:tcW w:type="dxa" w:w="1728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0317-6254148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0309-5030276</w:t>
            </w:r>
          </w:p>
        </w:tc>
        <w:tc>
          <w:tcPr>
            <w:tcW w:type="dxa" w:w="230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Burewala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13</w:t>
            </w:r>
          </w:p>
        </w:tc>
        <w:tc>
          <w:tcPr>
            <w:tcW w:type="dxa" w:w="86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222</w:t>
            </w:r>
          </w:p>
        </w:tc>
        <w:tc>
          <w:tcPr>
            <w:tcW w:type="dxa" w:w="216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Asad Nawaz</w:t>
            </w:r>
          </w:p>
        </w:tc>
        <w:tc>
          <w:tcPr>
            <w:tcW w:type="dxa" w:w="144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B-Cat</w:t>
            </w:r>
          </w:p>
        </w:tc>
        <w:tc>
          <w:tcPr>
            <w:tcW w:type="dxa" w:w="158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M. Nawaz</w:t>
            </w:r>
          </w:p>
        </w:tc>
        <w:tc>
          <w:tcPr>
            <w:tcW w:type="dxa" w:w="1728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0323-4217282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—</w:t>
            </w:r>
          </w:p>
        </w:tc>
        <w:tc>
          <w:tcPr>
            <w:tcW w:type="dxa" w:w="230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Kot Sadat</w:t>
            </w:r>
          </w:p>
        </w:tc>
      </w:tr>
      <w:tr>
        <w:tc>
          <w:tcPr>
            <w:tcW w:type="dxa" w:w="576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14</w:t>
            </w:r>
          </w:p>
        </w:tc>
        <w:tc>
          <w:tcPr>
            <w:tcW w:type="dxa" w:w="86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216</w:t>
            </w:r>
          </w:p>
        </w:tc>
        <w:tc>
          <w:tcPr>
            <w:tcW w:type="dxa" w:w="216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Sobia Javed</w:t>
            </w:r>
          </w:p>
        </w:tc>
        <w:tc>
          <w:tcPr>
            <w:tcW w:type="dxa" w:w="144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CMW</w:t>
            </w:r>
          </w:p>
        </w:tc>
        <w:tc>
          <w:tcPr>
            <w:tcW w:type="dxa" w:w="158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M. Javed</w:t>
            </w:r>
          </w:p>
        </w:tc>
        <w:tc>
          <w:tcPr>
            <w:tcW w:type="dxa" w:w="1728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0305-1719703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—</w:t>
            </w:r>
          </w:p>
        </w:tc>
        <w:tc>
          <w:tcPr>
            <w:tcW w:type="dxa" w:w="230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Peer Murad, Vehari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15</w:t>
            </w:r>
          </w:p>
        </w:tc>
        <w:tc>
          <w:tcPr>
            <w:tcW w:type="dxa" w:w="86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209</w:t>
            </w:r>
          </w:p>
        </w:tc>
        <w:tc>
          <w:tcPr>
            <w:tcW w:type="dxa" w:w="216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Feroza Mahfoz</w:t>
            </w:r>
          </w:p>
        </w:tc>
        <w:tc>
          <w:tcPr>
            <w:tcW w:type="dxa" w:w="1440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LHV</w:t>
            </w:r>
          </w:p>
        </w:tc>
        <w:tc>
          <w:tcPr>
            <w:tcW w:type="dxa" w:w="158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Mahfoz Ahmad</w:t>
            </w:r>
          </w:p>
        </w:tc>
        <w:tc>
          <w:tcPr>
            <w:tcW w:type="dxa" w:w="1728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0317-8216911</w:t>
            </w:r>
          </w:p>
        </w:tc>
        <w:tc>
          <w:tcPr>
            <w:tcW w:type="dxa" w:w="1872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—</w:t>
            </w:r>
          </w:p>
        </w:tc>
        <w:tc>
          <w:tcPr>
            <w:tcW w:type="dxa" w:w="2304"/>
            <w:vAlign w:val="center"/>
            <w:shd w:val="clear" w:color="auto"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Muslim Town, Grid Station, Vehari</w:t>
            </w:r>
          </w:p>
        </w:tc>
      </w:tr>
      <w:tr>
        <w:tc>
          <w:tcPr>
            <w:tcW w:type="dxa" w:w="576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16</w:t>
            </w:r>
          </w:p>
        </w:tc>
        <w:tc>
          <w:tcPr>
            <w:tcW w:type="dxa" w:w="86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230</w:t>
            </w:r>
          </w:p>
        </w:tc>
        <w:tc>
          <w:tcPr>
            <w:tcW w:type="dxa" w:w="216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Mujahid (Mujhaid)</w:t>
            </w:r>
          </w:p>
        </w:tc>
        <w:tc>
          <w:tcPr>
            <w:tcW w:type="dxa" w:w="1440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B-Cat</w:t>
            </w:r>
          </w:p>
        </w:tc>
        <w:tc>
          <w:tcPr>
            <w:tcW w:type="dxa" w:w="158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First Year, 25–27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M. Tahir</w:t>
            </w:r>
          </w:p>
        </w:tc>
        <w:tc>
          <w:tcPr>
            <w:tcW w:type="dxa" w:w="1728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E7490"/>
                <w:sz w:val="18"/>
              </w:rPr>
              <w:t>0326-1742426</w:t>
            </w:r>
          </w:p>
        </w:tc>
        <w:tc>
          <w:tcPr>
            <w:tcW w:type="dxa" w:w="1872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—</w:t>
            </w:r>
          </w:p>
        </w:tc>
        <w:tc>
          <w:tcPr>
            <w:tcW w:type="dxa" w:w="2304"/>
            <w:vAlign w:val="center"/>
            <w:shd w:val="clear" w:color="auto"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Chak No. 46 WB</w:t>
            </w:r>
          </w:p>
        </w:tc>
      </w:tr>
    </w:tbl>
    <w:p>
      <w:pPr>
        <w:spacing w:before="240" w:after="0"/>
      </w:pPr>
      <w:r>
        <w:rPr>
          <w:rFonts w:ascii="Calibri" w:hAnsi="Calibri"/>
          <w:i/>
          <w:color w:val="64748B"/>
          <w:sz w:val="17"/>
        </w:rPr>
        <w:t>* Note: Contact data synchronized directly from live SPIMS Portal records. Where parents' contacts were omitted in student profile, students' personal mobile numbers are verified. Printed on: September 18, 2026.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